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FlavourNest – Webes Alkalmazás Dokumentáció</w:t>
      </w:r>
    </w:p>
    <w:p>
      <w:pPr>
        <w:pStyle w:val="Heading1"/>
        <w:jc w:val="start"/>
        <w:rPr/>
      </w:pPr>
      <w:r>
        <w:rPr/>
        <w:t xml:space="preserve">2. </w:t>
      </w:r>
      <w:r>
        <w:rPr/>
        <w:t>Bevezetés</w:t>
      </w:r>
    </w:p>
    <w:p>
      <w:pPr>
        <w:pStyle w:val="Normal"/>
        <w:rPr/>
      </w:pPr>
      <w:r>
        <w:rPr/>
        <w:t>A FlavourNest projekt egy komplex, közösségi alapú gasztronómiai platform, amelynek célja a receptek megosztásának és felfedezésének modernizálása. A mai digitális világban az emberek keresik a gyors, vizuálisan vonzó és interaktív megoldásokat a főzés terén is. A webalkalmazás egy Single Page Application (SPA) architektúrára épül, amely zökkenőmentes felhasználói élményt biztosít az oldalak közötti várakozási idő minimalizálásával.</w:t>
      </w:r>
    </w:p>
    <w:p>
      <w:pPr>
        <w:pStyle w:val="Normal"/>
        <w:rPr/>
      </w:pPr>
      <w:r>
        <w:rPr/>
        <w:t>Az alkalmazás főbb moduljai:</w:t>
      </w:r>
    </w:p>
    <w:p>
      <w:pPr>
        <w:pStyle w:val="ListBullet"/>
        <w:numPr>
          <w:ilvl w:val="0"/>
          <w:numId w:val="1"/>
        </w:numPr>
        <w:rPr/>
      </w:pPr>
      <w:r>
        <w:rPr/>
        <w:t>Publikus receptböngésző és kereső felület.</w:t>
      </w:r>
    </w:p>
    <w:p>
      <w:pPr>
        <w:pStyle w:val="ListBullet"/>
        <w:numPr>
          <w:ilvl w:val="0"/>
          <w:numId w:val="1"/>
        </w:numPr>
        <w:rPr/>
      </w:pPr>
      <w:r>
        <w:rPr/>
        <w:t>Interaktív recept adatlap dinamikus adagszámítással.</w:t>
      </w:r>
    </w:p>
    <w:p>
      <w:pPr>
        <w:pStyle w:val="ListBullet"/>
        <w:numPr>
          <w:ilvl w:val="0"/>
          <w:numId w:val="1"/>
        </w:numPr>
        <w:rPr/>
      </w:pPr>
      <w:r>
        <w:rPr/>
        <w:t>Felhasználói közösségi funkciók: értékelések és hozzászólások kezelése.</w:t>
      </w:r>
    </w:p>
    <w:p>
      <w:pPr>
        <w:pStyle w:val="ListBullet"/>
        <w:numPr>
          <w:ilvl w:val="0"/>
          <w:numId w:val="1"/>
        </w:numPr>
        <w:rPr/>
      </w:pPr>
      <w:r>
        <w:rPr/>
        <w:t>Receptfeltöltő modul regisztrált tagok számára.</w:t>
      </w:r>
    </w:p>
    <w:p>
      <w:pPr>
        <w:pStyle w:val="ListBullet"/>
        <w:numPr>
          <w:ilvl w:val="0"/>
          <w:numId w:val="1"/>
        </w:numPr>
        <w:rPr/>
      </w:pPr>
      <w:r>
        <w:rPr/>
        <w:t>Személyes profilkezelő és nyilvános szerzői profilok.</w:t>
      </w:r>
    </w:p>
    <w:p>
      <w:pPr>
        <w:pStyle w:val="Normal"/>
        <w:rPr/>
      </w:pPr>
      <w:r>
        <w:rPr/>
        <w:t>A fejlesztés során kiemelt szempont volt a reszponzivitás, így az oldal asztali számítógépen, táblagépen és okostelefonon is optimális megjelenést biztosít.</w:t>
      </w:r>
    </w:p>
    <w:p>
      <w:pPr>
        <w:pStyle w:val="Heading1"/>
        <w:rPr/>
      </w:pPr>
      <w:r>
        <w:rPr/>
        <w:t>2. A szoftver célja</w:t>
      </w:r>
    </w:p>
    <w:p>
      <w:pPr>
        <w:pStyle w:val="Normal"/>
        <w:rPr/>
      </w:pPr>
      <w:r>
        <w:rPr/>
        <w:t>A FlavourNest szoftver célja, hogy központi gyűjtőhelye legyen a minőségi recepteknek, miközben erősíti a főzés köré épülő közösséget. A szoftver nem csupán egy statikus adatbázis, hanem egy dinamikus eszköz, amely segíti a mindennapi ételtervezést.</w:t>
      </w:r>
    </w:p>
    <w:p>
      <w:pPr>
        <w:pStyle w:val="Heading2"/>
        <w:rPr/>
      </w:pPr>
      <w:r>
        <w:rPr/>
        <w:t>Funkcionális célkitűzések:</w:t>
      </w:r>
    </w:p>
    <w:p>
      <w:pPr>
        <w:pStyle w:val="ListBullet"/>
        <w:numPr>
          <w:ilvl w:val="0"/>
          <w:numId w:val="1"/>
        </w:numPr>
        <w:rPr/>
      </w:pPr>
      <w:r>
        <w:rPr/>
        <w:t>Gyors hozzáférés: A felhasználók másodpercek alatt megtalálhatják a keresett ételeket a címkék és kategóriák segítségével.</w:t>
      </w:r>
    </w:p>
    <w:p>
      <w:pPr>
        <w:pStyle w:val="ListBullet"/>
        <w:numPr>
          <w:ilvl w:val="0"/>
          <w:numId w:val="1"/>
        </w:numPr>
        <w:rPr/>
      </w:pPr>
      <w:r>
        <w:rPr/>
        <w:t>Tudásmegosztás: A tapasztaltabb szakácsok megoszthatják saját titkos receptjeiket a világgal.</w:t>
      </w:r>
    </w:p>
    <w:p>
      <w:pPr>
        <w:pStyle w:val="ListBullet"/>
        <w:numPr>
          <w:ilvl w:val="0"/>
          <w:numId w:val="1"/>
        </w:numPr>
        <w:rPr/>
      </w:pPr>
      <w:r>
        <w:rPr/>
        <w:t>Visszacsatolás: Az értékelési rendszer segít kiszűrni a legjobb recepteket, így a kezdők is magabiztosan vághatnak bele a főzésbe.</w:t>
      </w:r>
    </w:p>
    <w:p>
      <w:pPr>
        <w:pStyle w:val="ListBullet"/>
        <w:numPr>
          <w:ilvl w:val="0"/>
          <w:numId w:val="1"/>
        </w:numPr>
        <w:rPr/>
      </w:pPr>
      <w:r>
        <w:rPr/>
        <w:t>Inspiráció: A kezdőoldali kiemelt receptek folyamatosan friss ötletekkel szolgálnak.</w:t>
      </w:r>
    </w:p>
    <w:p>
      <w:pPr>
        <w:pStyle w:val="ListBullet"/>
        <w:numPr>
          <w:ilvl w:val="0"/>
          <w:numId w:val="1"/>
        </w:numPr>
        <w:rPr/>
      </w:pPr>
      <w:r>
        <w:rPr/>
        <w:t>Személyre szabottság: A profiloldalakon mindenki követheti saját feltöltéseit és kedvenc szerzőit.</w:t>
      </w:r>
    </w:p>
    <w:p>
      <w:pPr>
        <w:pStyle w:val="Heading1"/>
        <w:rPr/>
      </w:pPr>
      <w:r>
        <w:rPr/>
        <w:t>3. A rendszer műszaki megvalósítása</w:t>
      </w:r>
    </w:p>
    <w:p>
      <w:pPr>
        <w:pStyle w:val="Normal"/>
        <w:rPr/>
      </w:pPr>
      <w:r>
        <w:rPr/>
        <w:t>A rendszer egy háromrétegű architektúrát követ: a prezentációs réteg (Frontend), a kiszolgáló réteg (API/Backend) és az adattárolási réteg (Adatbázis).</w:t>
      </w:r>
    </w:p>
    <w:p>
      <w:pPr>
        <w:pStyle w:val="Heading2"/>
        <w:rPr/>
      </w:pPr>
      <w:r>
        <w:rPr/>
        <w:t>Használt technológiák és eszközök:</w:t>
      </w:r>
    </w:p>
    <w:p>
      <w:pPr>
        <w:pStyle w:val="ListBullet"/>
        <w:numPr>
          <w:ilvl w:val="0"/>
          <w:numId w:val="1"/>
        </w:numPr>
        <w:rPr/>
      </w:pPr>
      <w:r>
        <w:rPr/>
        <w:t>Visual Studio Code: Elsődleges fejlesztői környezet.</w:t>
      </w:r>
    </w:p>
    <w:p>
      <w:pPr>
        <w:pStyle w:val="ListBullet"/>
        <w:numPr>
          <w:ilvl w:val="0"/>
          <w:numId w:val="1"/>
        </w:numPr>
        <w:rPr/>
      </w:pPr>
      <w:r>
        <w:rPr/>
        <w:t>HTML5 &amp; CSS3: A webes struktúra és stílus alapjai.</w:t>
      </w:r>
    </w:p>
    <w:p>
      <w:pPr>
        <w:pStyle w:val="ListBullet"/>
        <w:numPr>
          <w:ilvl w:val="0"/>
          <w:numId w:val="1"/>
        </w:numPr>
        <w:rPr/>
      </w:pPr>
      <w:r>
        <w:rPr/>
        <w:t>AngularJS (1.8.2): A frontend logikáját és a kétirányú adatkötést biztosító keretrendszer.</w:t>
      </w:r>
    </w:p>
    <w:p>
      <w:pPr>
        <w:pStyle w:val="ListBullet"/>
        <w:numPr>
          <w:ilvl w:val="0"/>
          <w:numId w:val="1"/>
        </w:numPr>
        <w:rPr/>
      </w:pPr>
      <w:r>
        <w:rPr/>
        <w:t>Angular UI-Router: A kliensoldali útválasztásért (routing) felelős komponens.</w:t>
      </w:r>
    </w:p>
    <w:p>
      <w:pPr>
        <w:pStyle w:val="ListBullet"/>
        <w:numPr>
          <w:ilvl w:val="0"/>
          <w:numId w:val="1"/>
        </w:numPr>
        <w:rPr/>
      </w:pPr>
      <w:r>
        <w:rPr/>
        <w:t>Bootstrap 5.3.8: Reszponzív UI keretrendszer a modern megjelenésért.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FontAwesome 6.7.2: </w:t>
      </w:r>
      <w:r>
        <w:rPr/>
        <w:t>I</w:t>
      </w:r>
      <w:r>
        <w:rPr/>
        <w:t>koncsomag.</w:t>
      </w:r>
    </w:p>
    <w:p>
      <w:pPr>
        <w:pStyle w:val="ListBullet"/>
        <w:numPr>
          <w:ilvl w:val="0"/>
          <w:numId w:val="1"/>
        </w:numPr>
        <w:rPr/>
      </w:pPr>
      <w:r>
        <w:rPr/>
        <w:t>PHP: A szerveroldali logikát és az adatbázis-kapcsolatot kezelő nyelv.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MySQL: </w:t>
      </w:r>
      <w:r>
        <w:rPr/>
        <w:t>A</w:t>
      </w:r>
      <w:r>
        <w:rPr/>
        <w:t>datbázis-kezelő rendszer.</w:t>
      </w:r>
    </w:p>
    <w:p>
      <w:pPr>
        <w:pStyle w:val="ListBullet"/>
        <w:numPr>
          <w:ilvl w:val="0"/>
          <w:numId w:val="1"/>
        </w:numPr>
        <w:rPr/>
      </w:pPr>
      <w:r>
        <w:rPr/>
        <w:t>GitHub: Verziókezelés és csoportmunka támogatása.</w:t>
      </w:r>
    </w:p>
    <w:p>
      <w:pPr>
        <w:pStyle w:val="Heading2"/>
        <w:rPr/>
      </w:pPr>
      <w:r>
        <w:rPr/>
        <w:t>Frontend architektúra</w:t>
      </w:r>
    </w:p>
    <w:p>
      <w:pPr>
        <w:pStyle w:val="Normal"/>
        <w:rPr/>
      </w:pPr>
      <w:r>
        <w:rPr/>
        <w:t>A frontend felépítése moduláris. Az "index.html" szolgál konténerként, amely betölti a globális stílusokat és scripteket. A navigáció a "ui-view" direktíván keresztül történik, amely lehetővé teszi, hogy csak a tartalom frissüljön navigáláskor.</w:t>
      </w:r>
    </w:p>
    <w:p>
      <w:pPr>
        <w:pStyle w:val="ListBullet"/>
        <w:numPr>
          <w:ilvl w:val="0"/>
          <w:numId w:val="1"/>
        </w:numPr>
        <w:rPr/>
      </w:pPr>
      <w:r>
        <w:rPr/>
        <w:t>Header: Dinamikus fejléc, amely figyeli a felhasználó autentikációs állapotát.</w:t>
      </w:r>
    </w:p>
    <w:p>
      <w:pPr>
        <w:pStyle w:val="ListBullet"/>
        <w:numPr>
          <w:ilvl w:val="0"/>
          <w:numId w:val="1"/>
        </w:numPr>
        <w:rPr/>
      </w:pPr>
      <w:r>
        <w:rPr/>
        <w:t>Controllers: Minden nézethez (home, recipe, profile, login) tartozik egy dedikált JavaScript kontroller.</w:t>
      </w:r>
    </w:p>
    <w:p>
      <w:pPr>
        <w:pStyle w:val="ListBullet"/>
        <w:numPr>
          <w:ilvl w:val="0"/>
          <w:numId w:val="1"/>
        </w:numPr>
        <w:rPr/>
      </w:pPr>
      <w:r>
        <w:rPr/>
        <w:t>Services/PHP Bridge: Az adatok lekérése aszinkron HTTP hívásokkal történik a PHP végpontok felé.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Részletes funkcionális bemutatás</w:t>
      </w:r>
    </w:p>
    <w:p>
      <w:pPr>
        <w:pStyle w:val="Heading2"/>
        <w:rPr/>
      </w:pPr>
      <w:r>
        <w:rPr/>
        <w:t>4.1. Főoldal (Home) és Keresés</w:t>
      </w:r>
    </w:p>
    <w:p>
      <w:pPr>
        <w:pStyle w:val="Normal"/>
        <w:rPr/>
      </w:pPr>
      <w:r>
        <w:rPr/>
        <w:t xml:space="preserve">A főoldal egy kiemelt köszöntővel indul, amely alatt automatikusan megjelenik a három legfrissebb feltöltött recept. </w:t>
      </w:r>
    </w:p>
    <w:p>
      <w:pPr>
        <w:pStyle w:val="Heading2"/>
        <w:rPr/>
      </w:pPr>
      <w:r>
        <w:rPr/>
        <w:t>4.2. Recept Adatlap (Recipe Details)</w:t>
      </w:r>
    </w:p>
    <w:p>
      <w:pPr>
        <w:pStyle w:val="Normal"/>
        <w:rPr/>
      </w:pPr>
      <w:r>
        <w:rPr/>
        <w:t>Ez az alkalmazás legösszetettebb része. A recept adatlap nemcsak statikus információkat közöl, hanem interaktív elemeket is tartalmaz:</w:t>
      </w:r>
    </w:p>
    <w:p>
      <w:pPr>
        <w:pStyle w:val="ListBullet"/>
        <w:numPr>
          <w:ilvl w:val="0"/>
          <w:numId w:val="1"/>
        </w:numPr>
        <w:rPr/>
      </w:pPr>
      <w:r>
        <w:rPr/>
        <w:t>Dinamikus adagszámítás: A "+" és "-" gombokkal a felhasználó változtathatja az adagok számát, ami azonnal újraszámolja a hozzávalók mennyiségét.</w:t>
      </w:r>
    </w:p>
    <w:p>
      <w:pPr>
        <w:pStyle w:val="ListBullet"/>
        <w:numPr>
          <w:ilvl w:val="0"/>
          <w:numId w:val="1"/>
        </w:numPr>
        <w:rPr/>
      </w:pPr>
      <w:r>
        <w:rPr/>
        <w:t>Csillagos értékelés: Egyedi SVG/Icon alapú rendszer, amely vizuálisan megjeleníti a recept átlagos pontszámát.</w:t>
      </w:r>
    </w:p>
    <w:p>
      <w:pPr>
        <w:pStyle w:val="ListBullet"/>
        <w:numPr>
          <w:ilvl w:val="0"/>
          <w:numId w:val="1"/>
        </w:numPr>
        <w:rPr/>
      </w:pPr>
      <w:r>
        <w:rPr/>
        <w:t>Interaktív lépések: A főzési folyamat sorszámozott listában jelenik meg, segítve a követhetőséget.</w:t>
      </w:r>
    </w:p>
    <w:p>
      <w:pPr>
        <w:pStyle w:val="ListBullet"/>
        <w:numPr>
          <w:ilvl w:val="0"/>
          <w:numId w:val="1"/>
        </w:numPr>
        <w:rPr/>
      </w:pPr>
      <w:r>
        <w:rPr/>
        <w:t>Hozzászólás kezelő: Bejelentkezett felhasználók véleményezhetik az ételt, a kommentek azonnal frissülnek a felületen.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52725"/>
            <wp:effectExtent l="0" t="0" r="0" b="0"/>
            <wp:wrapSquare wrapText="largest"/>
            <wp:docPr id="1" name="Ké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4.3. Recept Feltöltés (Recipe Upload)</w:t>
      </w:r>
    </w:p>
    <w:p>
      <w:pPr>
        <w:pStyle w:val="Normal"/>
        <w:rPr/>
      </w:pPr>
      <w:r>
        <w:rPr/>
        <w:t>A regisztrált felhasználók egy strukturált űrlapon keresztül küldhetik be receptjeiket. A folyamat tartalmazza a képfeltöltést, a hozzávalók és mennyiségek megadását, valamint instrukciók rögzítését.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8915"/>
            <wp:effectExtent l="0" t="0" r="0" b="0"/>
            <wp:wrapSquare wrapText="largest"/>
            <wp:docPr id="2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5. Adatbázis felépítése</w:t>
      </w:r>
    </w:p>
    <w:p>
      <w:pPr>
        <w:pStyle w:val="Normal"/>
        <w:rPr/>
      </w:pPr>
      <w:r>
        <w:rPr/>
        <w:t>Az alkalmazás egy MySQL adatbázist használ az adatok tárolására. A sémát úgy terveztük, hogy hatékonyan kezelje a receptek, hozzávalók és felhasználók közötti kapcsolatokat.</w:t>
      </w:r>
    </w:p>
    <w:p>
      <w:pPr>
        <w:pStyle w:val="Heading2"/>
        <w:rPr/>
      </w:pPr>
      <w:r>
        <w:rPr/>
        <w:t>Főbb táblák és mezők:</w:t>
      </w:r>
    </w:p>
    <w:p>
      <w:pPr>
        <w:pStyle w:val="ListBullet"/>
        <w:numPr>
          <w:ilvl w:val="0"/>
          <w:numId w:val="1"/>
        </w:numPr>
        <w:rPr/>
      </w:pPr>
      <w:r>
        <w:rPr/>
        <w:t>users: id, username, email, password, profile_picture, created_at</w:t>
      </w:r>
    </w:p>
    <w:p>
      <w:pPr>
        <w:pStyle w:val="ListBullet"/>
        <w:numPr>
          <w:ilvl w:val="0"/>
          <w:numId w:val="1"/>
        </w:numPr>
        <w:rPr/>
      </w:pPr>
      <w:r>
        <w:rPr/>
        <w:t>recipes: id, title, description, author_id, servings, prep_time_minutes, created_at, image</w:t>
      </w:r>
    </w:p>
    <w:p>
      <w:pPr>
        <w:pStyle w:val="ListBullet"/>
        <w:numPr>
          <w:ilvl w:val="0"/>
          <w:numId w:val="1"/>
        </w:numPr>
        <w:rPr/>
      </w:pPr>
      <w:r>
        <w:rPr/>
        <w:t>ingredients: id, name</w:t>
      </w:r>
    </w:p>
    <w:p>
      <w:pPr>
        <w:pStyle w:val="ListBullet"/>
        <w:numPr>
          <w:ilvl w:val="0"/>
          <w:numId w:val="1"/>
        </w:numPr>
        <w:rPr/>
      </w:pPr>
      <w:r>
        <w:rPr/>
        <w:t>recipe_ingredients: id, recipe_id, ingredient_id, quantity, unit</w:t>
      </w:r>
    </w:p>
    <w:p>
      <w:pPr>
        <w:pStyle w:val="ListBullet"/>
        <w:numPr>
          <w:ilvl w:val="0"/>
          <w:numId w:val="1"/>
        </w:numPr>
        <w:rPr/>
      </w:pPr>
      <w:r>
        <w:rPr/>
        <w:t>recipe_steps: id, recipe_id, step_number, instruction</w:t>
      </w:r>
    </w:p>
    <w:p>
      <w:pPr>
        <w:pStyle w:val="ListBullet"/>
        <w:numPr>
          <w:ilvl w:val="0"/>
          <w:numId w:val="1"/>
        </w:numPr>
        <w:rPr/>
      </w:pPr>
      <w:r>
        <w:rPr/>
        <w:t>comments: id, recipe_id, user_id, content, created_at</w:t>
      </w:r>
    </w:p>
    <w:p>
      <w:pPr>
        <w:pStyle w:val="ListBullet"/>
        <w:numPr>
          <w:ilvl w:val="0"/>
          <w:numId w:val="1"/>
        </w:numPr>
        <w:rPr/>
      </w:pPr>
      <w:r>
        <w:rPr/>
        <w:t>ratings: id, recipe_id, user_id, score, created_at</w:t>
      </w:r>
    </w:p>
    <w:p>
      <w:pPr>
        <w:pStyle w:val="ListBullet"/>
        <w:numPr>
          <w:ilvl w:val="0"/>
          <w:numId w:val="1"/>
        </w:numPr>
        <w:rPr/>
      </w:pPr>
      <w:r>
        <w:rPr/>
        <w:t>tags: id, name</w:t>
      </w:r>
    </w:p>
    <w:p>
      <w:pPr>
        <w:pStyle w:val="ListBullet"/>
        <w:numPr>
          <w:ilvl w:val="0"/>
          <w:numId w:val="1"/>
        </w:numPr>
        <w:rPr/>
      </w:pPr>
      <w:r>
        <w:rPr/>
        <w:t>recipe_tags: recipe_id, tag_id</w:t>
      </w:r>
    </w:p>
    <w:p>
      <w:pPr>
        <w:pStyle w:val="Normal"/>
        <w:rPr/>
      </w:pPr>
      <w:r>
        <w:rPr/>
        <w:t>A PHP réteg SQL lekérdezések segítségével CRUD (Create, Read, Update, Delete) műveleteket hajt végre ezeken a táblákon, a frontend pedig JSON válaszokon keresztül kapja meg az adatokat.</w:t>
      </w:r>
    </w:p>
    <w:p>
      <w:pPr>
        <w:pStyle w:val="Heading1"/>
        <w:rPr/>
      </w:pPr>
      <w:r>
        <w:rPr/>
        <w:t>6. Fejlesztési folyamat és Verziókezelés</w:t>
      </w:r>
    </w:p>
    <w:p>
      <w:pPr>
        <w:pStyle w:val="Normal"/>
        <w:rPr/>
      </w:pPr>
      <w:r>
        <w:rPr/>
        <w:t>A fejlesztés modern agilis szemléletben történt, figyelembe véve a folyamatos integrációt.</w:t>
      </w:r>
    </w:p>
    <w:p>
      <w:pPr>
        <w:pStyle w:val="ListBullet"/>
        <w:numPr>
          <w:ilvl w:val="0"/>
          <w:numId w:val="1"/>
        </w:numPr>
        <w:rPr/>
      </w:pPr>
      <w:r>
        <w:rPr/>
        <w:t>Verziókezelés: A projekt kódja Git alapú verziókezelés alatt állt, a távoli tároló a GitHub-on található.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Hibakeresés: A böngészők fejlesztői eszközeit (DevTools) használtuk a JavaScript hibaellenőrzéshez és a hálózati forgalom monitorozásához.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Kommunikáció: A fejlesztői csapat Discord, </w:t>
      </w:r>
      <w:r>
        <w:rPr/>
        <w:t>Trello és</w:t>
      </w:r>
      <w:r>
        <w:rPr/>
        <w:t xml:space="preserve"> Messenger platformokon tartotta a kapcsolatot a feladatok koordinálása érdekében.</w:t>
      </w:r>
    </w:p>
    <w:p>
      <w:pPr>
        <w:pStyle w:val="Heading1"/>
        <w:rPr/>
      </w:pPr>
      <w:r>
        <w:rPr/>
        <w:t>7. Felhasználói kézikönyv</w:t>
      </w:r>
    </w:p>
    <w:p>
      <w:pPr>
        <w:pStyle w:val="Normal"/>
        <w:rPr/>
      </w:pPr>
      <w:r>
        <w:rPr/>
        <w:t>Az oldal használata rendkívül egyszerű és intuitív: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Kezdőlap: </w:t>
      </w:r>
      <w:r>
        <w:rPr/>
        <w:t>K</w:t>
      </w:r>
      <w:r>
        <w:rPr/>
        <w:t>attintson a "Receptek böngészése" gombra.</w:t>
      </w:r>
    </w:p>
    <w:p>
      <w:pPr>
        <w:pStyle w:val="ListBullet"/>
        <w:numPr>
          <w:ilvl w:val="0"/>
          <w:numId w:val="1"/>
        </w:numPr>
        <w:rPr/>
      </w:pPr>
      <w:r>
        <w:rPr/>
        <w:t>Keresés: Használja a kategóriákat és címkéket a szűréshez.</w:t>
      </w:r>
    </w:p>
    <w:p>
      <w:pPr>
        <w:pStyle w:val="ListBullet"/>
        <w:numPr>
          <w:ilvl w:val="0"/>
          <w:numId w:val="1"/>
        </w:numPr>
        <w:rPr/>
      </w:pPr>
      <w:r>
        <w:rPr/>
        <w:t>Recept megtekintése: Kattintson egy recept kártyájára a részletekért. Itt módosíthatja az adagokat.</w:t>
      </w:r>
    </w:p>
    <w:p>
      <w:pPr>
        <w:pStyle w:val="ListBullet"/>
        <w:numPr>
          <w:ilvl w:val="0"/>
          <w:numId w:val="1"/>
        </w:numPr>
        <w:rPr/>
      </w:pPr>
      <w:r>
        <w:rPr/>
        <w:t>Feltöltés: Jelentkezzen be, majd a menüsorban kattintson a "Recept feltöltés" opcióra.</w:t>
      </w:r>
    </w:p>
    <w:p>
      <w:pPr>
        <w:pStyle w:val="ListBullet"/>
        <w:numPr>
          <w:ilvl w:val="0"/>
          <w:numId w:val="1"/>
        </w:numPr>
        <w:rPr/>
      </w:pPr>
      <w:r>
        <w:rPr/>
        <w:t>Profil: A saját nevére kattintva módosíthatja adatait vagy megtekintheti korábbi tevékenységeit.</w:t>
      </w:r>
    </w:p>
    <w:p>
      <w:pPr>
        <w:pStyle w:val="Heading1"/>
        <w:rPr/>
      </w:pPr>
      <w:r>
        <w:rPr/>
        <w:t>8. Összegzés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 FlavourNest projekt sikeresen megvalósította a kitűzött célokat. Egy olyan robusztus és esztétikus webalkalmazás jött létre, amely képes kiszolgálni egy növekvő gasztronómiai közösség igényeit. Az AngularJS és a PHP alapú API réteg megbízható alapot nyújt a jövőbeli továbbfejlesztésekhez (pl. mobil applikáció, követési funkciók).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LibreOffice/26.2.1.2$Windows_X86_64 LibreOffice_project/620$Build-2</Application>
  <AppVersion>15.0000</AppVersion>
  <Pages>5</Pages>
  <Words>820</Words>
  <Characters>5604</Characters>
  <CharactersWithSpaces>6307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2026-05-08T23:35:49Z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